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Electronic Signatures</w:t>
      </w:r>
    </w:p>
    <w:p>
      <w:pPr>
        <w:pStyle w:val="Heading2"/>
        <w:spacing w:before="200" w:after="60"/>
      </w:pPr>
      <w:r>
        <w:t>SignatureList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SignatureList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frontend/src/pages/signature/SignatureList.jsx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React function component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void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 the user electronic 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filterAndPaginate()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Filters and paginates the loaded list on the client.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frontend/src/services/signatureService/electronicSignatureService.js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/list-electronic-signatures.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/electronic-by/{id}; id identifies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/create/electronic-signatures; data is FormData.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PUT /update/electronic-by/{id}; data is FormData.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backend/src/main/java/com/fpt/backend/controller/signatureController/ElectronicSignatureController.java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ResponseEntity&lt;BaseResponse&lt;List&lt;ListElectronicResponse&gt;&gt;&gt;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current user signature list.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ResponseEntity&lt;BaseResponse&lt;ElectronicSignatureDetailResponse&gt;&gt;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detail for the UUID signature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createElectronic(request,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 a signature; request contains fields and multipartFile is the image.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 the UUID signature id with fields and an optional image.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backend/src/main/java/com/fpt/backend/service/impl/electronicSignature/ElectronicSignatureServiceImpl.java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IElectronicSignatureService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Lists signatures owned by the current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getElectronicSignatureDetail(id)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Gets one owned signature projection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createElectronicSignature(request)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Saves key data, uploads an image, and creates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Checks ownership, updates fields, optionally replaces the image, and saves.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CurrentUser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CurrentUser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backend/src/main/java/com/fpt/backend/util/CurrentUser.java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getCurrentUser()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authenticated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backend/src/main/java/com/fpt/backend/repository/electronicSignature/ElectronicSignatureRepository.java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JpaRepository&lt;ElectronicSignatures,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getAllElectronicSignaturesById(userId)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list projections for UUID userId.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getElectronicSignaturesById(userId, signatureId)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one projection for UUID userId and UUID signatureId.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Optional&lt;ElectronicSignatures&gt;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Finds the signature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save(signature)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signature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ListElectronicResponse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ListElectronicResponse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backend/src/main/java/com/fpt/backend/dto/response/electronicSignature/ListElectronicResponse.java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DTO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identifier.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display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Current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uploadAt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LocalDate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Displayed creation date.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fileUrl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image URL.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r>
        <w:br w:type="page"/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