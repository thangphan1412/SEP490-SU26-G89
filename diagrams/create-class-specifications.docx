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Create Electronic Signature</w:t>
      </w:r>
    </w:p>
    <w:p>
      <w:pPr>
        <w:pStyle w:val="Heading2"/>
        <w:spacing w:before="200" w:after="60"/>
      </w:pPr>
      <w:r>
        <w:t>CreateSignaturePage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CreateSignaturePage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frontend/src/pages/signature/CreateSignaturePage.jsx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React function component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generateKey()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Promise&lt;void&gt;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Requests RSA key generation.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createSignature(formData)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Promise&lt;void&gt;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Submits the new signature and image; formData contains the multipart data.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digitalSignatureService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digitalSignatureService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frontend/src/services/signatureService/digitalSignatureService.js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JavaScript service object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generateKey()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POST /signature/keys/generate.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frontend/src/services/signatureService/electronicSignatureService.js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JavaScript service object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/list-electronic-signatures.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/electronic-by/{id}; id identifies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POST /create/electronic-signatures; data is FormData.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PUT /update/electronic-by/{id}; data is FormData.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SignatureController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SignatureController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backend/src/main/java/com/fpt/backend/controller/signatureController/SignatureController.java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REST controller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generateKey()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ResponseEntity&lt;BaseResponse&lt;UserKeyInfoResponse&gt;&gt;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generated RSA key information for the current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ElectronicSignatureController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ElectronicSignatureController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backend/src/main/java/com/fpt/backend/controller/signatureController/ElectronicSignatureController.java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REST controller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ResponseEntity&lt;BaseResponse&lt;List&lt;ListElectronicResponse&gt;&gt;&gt;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current user signature list.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ResponseEntity&lt;BaseResponse&lt;ElectronicSignatureDetailResponse&gt;&gt;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detail for the UUID signature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createElectronic(request,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Creates a signature; request contains fields and multipartFile is the image.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Updates the UUID signature id with fields and an optional image.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UserKeyServiceImpl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UserKeyServiceImpl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backend/src/main/java/com/fpt/backend/service/impl/signature/UserKeyServiceImpl.java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IUserKeyService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generateUserKey(user)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UserKeyInfoResponse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Generates an RSA key pair and certificate for user.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saveUserKey(user, publicKey, keyCode, certificate)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void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Persists the public key, key code, and certificate for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ElectronicSignatureServiceImpl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ElectronicSignatureServiceImpl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backend/src/main/java/com/fpt/backend/service/impl/electronicSignature/ElectronicSignatureServiceImpl.java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IElectronicSignatureService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Lists signatures owned by the current user.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getElectronicSignatureDetail(id)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Gets one owned signature projection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createElectronicSignature(request)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Saves key data, uploads an image, and creates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Checks ownership, updates fields, optionally replaces the image, and saves.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CurrentUser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CurrentUser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backend/src/main/java/com/fpt/backend/util/CurrentUser.java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 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getCurrentUser()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Users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authenticated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UserKeysRepository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UserKeysRepository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backend/src/main/java/com/fpt/backend/repository/signature/UserKeysRepository.java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JpaRepository&lt;UserKeys, UUID&gt;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save(userKey)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UserKeys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Persists the user key entity.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CloudinaryService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CloudinaryService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backend/src/main/java/com/fpt/backend/service/impl/CloudinaryService.java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 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uploadAndSave(file, user)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FileStorage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Uploads the image file and saves metadata for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ElectronicSignatureRepository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ElectronicSignatureRepository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backend/src/main/java/com/fpt/backend/repository/electronicSignature/ElectronicSignatureRepository.java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JpaRepository&lt;ElectronicSignatures, UUID&gt;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getAllElectronicSignaturesById(userId)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list projections for UUID userId.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getElectronicSignaturesById(userId, signatureId)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one projection for UUID userId and UUID signatureId.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Optional&lt;ElectronicSignatures&gt;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Finds the signature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save(signature)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Persists the signature entity.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CreateElectronicSignatureRequest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CreateElectronicSignatureRequest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backend/src/main/java/com/fpt/backend/dto/request/electronicSignature/CreateElectronicSignatureRequest.java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DTO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Name of the new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Selected signature type.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Initial status.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isDefault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Default signature flag.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publicKey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Generated RSA public key.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keyCode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Generated key identifier.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certificate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Generated certificate.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operations are shown in this diagram.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backend/src/main/java/com/fpt/backend/entity/ElectronicSignatures.java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BaseEntity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name.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type.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status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Current status.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isDefault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Default flag.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createdAt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LocalDate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Creation date.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operations are shown in this diagram.</w:t>
            </w:r>
          </w:p>
        </w:tc>
      </w:tr>
    </w:tbl>
    <w:p>
      <w:pPr>
        <w:spacing w:after="0"/>
      </w:pPr>
    </w:p>
    <w:p>
      <w:r>
        <w:br w:type="page"/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