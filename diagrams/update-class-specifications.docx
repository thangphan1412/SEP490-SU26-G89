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Update Electronic Signature</w:t>
      </w:r>
    </w:p>
    <w:p>
      <w:pPr>
        <w:pStyle w:val="Heading2"/>
        <w:spacing w:before="200" w:after="60"/>
      </w:pPr>
      <w:r>
        <w:t>UpdateSignature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UpdateSignature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frontend/src/pages/signature/UpdateSignature.jsx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React function component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loadSignature(id)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Promise&lt;void&gt;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Loads the existing signature; id is the signature identifier.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updateSignature(id, formData)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Promise&lt;void&gt;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Submits edited fields and an optional image; id identifies the signature.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electronicSignatureService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frontend/src/services/signatureService/electronicSignatureService.js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JavaScript service object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GET /list-electronic-signatures.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GET /electronic-by/{id}; id identifies the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createElectronicSignature(data)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POST /create/electronic-signatures; data is FormData.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data)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Promise&lt;AxiosResponse&gt;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Sends PUT /update/electronic-by/{id}; data is FormData.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ElectronicSignatureController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ElectronicSignatureController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backend/src/main/java/com/fpt/backend/controller/signatureController/ElectronicSignatureController.java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REST controller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ResponseEntity&lt;BaseResponse&lt;List&lt;ListElectronicResponse&gt;&gt;&gt;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the current user signature list.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ResponseEntity&lt;BaseResponse&lt;ElectronicSignatureDetailResponse&gt;&gt;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detail for the UUID signature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createElectronic(request,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ResponseEntity&lt;BaseResponse&lt;?&gt;&gt;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Creates a signature; request contains fields and multipartFile is the image.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ResponseEntity&lt;BaseResponse&lt;?&gt;&gt;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Updates the UUID signature id with fields and an optional image.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ElectronicSignatureServiceImpl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ElectronicSignatureServiceImpl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backend/src/main/java/com/fpt/backend/service/impl/electronicSignature/ElectronicSignatureServiceImpl.java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IElectronicSignatureService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getAllElectronicSignatures()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Lists signatures owned by the current user.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getElectronicSignatureDetail(id)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ElectronicSignatureDetailResponse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Gets one owned signature projection by UUID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createElectronicSignature(request)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Saves key data, uploads an image, and creates the signature.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updateElectronicSignature(id, request, multipartFile)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Checks ownership, updates fields, optionally replaces the image, and saves.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CurrentUser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CurrentUser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backend/src/main/java/com/fpt/backend/util/CurrentUser.java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 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getCurrentUser()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Users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the authenticated user.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ElectronicSignatureRepository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ElectronicSignatureRepository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backend/src/main/java/com/fpt/backend/repository/electronicSignature/ElectronicSignatureRepository.java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JpaRepository&lt;ElectronicSignatures, UUID&gt;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getAllElectronicSignaturesById(userId)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List&lt;ListElectronicResponse&gt;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list projections for UUID userId.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getElectronicSignaturesById(userId, signatureId)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ElectronicSignatureDetailResponse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Returns one projection for UUID userId and UUID signatureId.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findById(id)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Optional&lt;ElectronicSignatures&gt;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Finds the signature by UUID id.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save(signature)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Persists the signature entity.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CloudinaryService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CloudinaryService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backend/src/main/java/com/fpt/backend/service/impl/CloudinaryService.java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Java service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attributes are shown in this diagram.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uploadAndSave(file, user)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FileStorage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Uploads the image file and saves metadata for user.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UpdateElectronicSignatureRequest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UpdateElectronicSignatureRequest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backend/src/main/java/com/fpt/backend/dto/request/electronicSignature/UpdateElectronicSignatureRequest.java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DTO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 signature name.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 signature type.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electronicStatus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ElectronicStatus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 status.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isDefault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boolean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 default flag.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operations are shown in this diagram.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t>ElectronicSignatures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9"/>
        <w:gridCol w:w="2448"/>
        <w:gridCol w:w="1728"/>
        <w:gridCol w:w="5400"/>
      </w:tblGrid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B9C9DB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ElectronicSignatures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Physical address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backend/src/main/java/com/fpt/backend/entity/ElectronicSignatures.java</w:t>
            </w:r>
          </w:p>
        </w:tc>
      </w:tr>
      <w:tr>
        <w:tc>
          <w:tcPr>
            <w:tcW w:type="dxa" w:w="3067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Base class</w:t>
            </w:r>
          </w:p>
        </w:tc>
        <w:tc>
          <w:tcPr>
            <w:tcW w:type="dxa" w:w="7128"/>
            <w:gridSpan w:val="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BaseEntity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Attributes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UUID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Signature identifier inherited from BaseEntity.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 signature name.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ElectronicSignatureType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 signature type.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status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ElectronicStatus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 status.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isDefault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boolean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 default flag.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updatedAt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LocalDate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Last update date.</w:t>
            </w:r>
          </w:p>
        </w:tc>
      </w:tr>
      <w:tr>
        <w:tc>
          <w:tcPr>
            <w:tcW w:type="dxa" w:w="10195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7EF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Operation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Return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Description and parameters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—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 operations are shown in this diagram.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